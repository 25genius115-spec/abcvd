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카테고리별 친환경 대체품</w:t>
      </w:r>
    </w:p>
    <w:p>
      <w:r>
        <w:rPr>
          <w:b/>
          <w:sz w:val="24"/>
        </w:rPr>
        <w:t>1. 먹고 마시기</w:t>
      </w:r>
    </w:p>
    <w:p>
      <w:pPr>
        <w:pStyle w:val="ListBullet"/>
      </w:pPr>
      <w:r>
        <w:t>일회용 플라스틱 컵 → 텀블러, 다회용 컵</w:t>
      </w:r>
    </w:p>
    <w:p>
      <w:pPr>
        <w:pStyle w:val="ListBullet"/>
      </w:pPr>
      <w:r>
        <w:t>플라스틱 빨대 → 스테인리스 빨대, 유리 빨대, 실리콘 빨대</w:t>
      </w:r>
    </w:p>
    <w:p>
      <w:pPr>
        <w:pStyle w:val="ListBullet"/>
      </w:pPr>
      <w:r>
        <w:t>일회용 식기 → 다회용 식기, 대나무 식기</w:t>
      </w:r>
    </w:p>
    <w:p>
      <w:pPr>
        <w:pStyle w:val="ListBullet"/>
      </w:pPr>
      <w:r>
        <w:t>생수 페트병 → 정수기, 다회용 물병</w:t>
      </w:r>
    </w:p>
    <w:p>
      <w:pPr>
        <w:pStyle w:val="ListBullet"/>
      </w:pPr>
      <w:r>
        <w:t>비닐 랩 → 밀랍 랩, 실리콘 랩</w:t>
      </w:r>
    </w:p>
    <w:p>
      <w:r>
        <w:rPr>
          <w:b/>
          <w:sz w:val="24"/>
        </w:rPr>
        <w:t>2. 쇼핑·포장</w:t>
      </w:r>
    </w:p>
    <w:p>
      <w:pPr>
        <w:pStyle w:val="ListBullet"/>
      </w:pPr>
      <w:r>
        <w:t>비닐봉투 → 장바구니, 다회용 쇼핑백</w:t>
      </w:r>
    </w:p>
    <w:p>
      <w:pPr>
        <w:pStyle w:val="ListBullet"/>
      </w:pPr>
      <w:r>
        <w:t>일회용 포장재 → 다회용 용기, 종이 포장</w:t>
      </w:r>
    </w:p>
    <w:p>
      <w:pPr>
        <w:pStyle w:val="ListBullet"/>
      </w:pPr>
      <w:r>
        <w:t>플라스틱 완충재 → 종이 완충재, 재생지 완충재</w:t>
      </w:r>
    </w:p>
    <w:p>
      <w:pPr>
        <w:pStyle w:val="ListBullet"/>
      </w:pPr>
      <w:r>
        <w:t>일회용 택배 포장 → 재사용 가능한 포장재</w:t>
      </w:r>
    </w:p>
    <w:p>
      <w:r>
        <w:rPr>
          <w:b/>
          <w:sz w:val="24"/>
        </w:rPr>
        <w:t>3. 생활용품</w:t>
      </w:r>
    </w:p>
    <w:p>
      <w:pPr>
        <w:pStyle w:val="ListBullet"/>
      </w:pPr>
      <w:r>
        <w:t>플라스틱 칫솔 → 대나무 칫솔, 교체형 칫솔</w:t>
      </w:r>
    </w:p>
    <w:p>
      <w:pPr>
        <w:pStyle w:val="ListBullet"/>
      </w:pPr>
      <w:r>
        <w:t>플라스틱 면봉 → 종이축 면봉</w:t>
      </w:r>
    </w:p>
    <w:p>
      <w:pPr>
        <w:pStyle w:val="ListBullet"/>
      </w:pPr>
      <w:r>
        <w:t>일회용 수세미 → 천연 수세미, 셀룰로오스 수세미</w:t>
      </w:r>
    </w:p>
    <w:p>
      <w:pPr>
        <w:pStyle w:val="ListBullet"/>
      </w:pPr>
      <w:r>
        <w:t>일회용 행주 → 다회용 행주</w:t>
      </w:r>
    </w:p>
    <w:p>
      <w:pPr>
        <w:pStyle w:val="ListBullet"/>
      </w:pPr>
      <w:r>
        <w:t>물티슈 → 세탁 가능한 다회용 클리닝 천</w:t>
      </w:r>
    </w:p>
    <w:p>
      <w:r>
        <w:rPr>
          <w:b/>
          <w:sz w:val="24"/>
        </w:rPr>
        <w:t>4. 욕실·위생</w:t>
      </w:r>
    </w:p>
    <w:p>
      <w:pPr>
        <w:pStyle w:val="ListBullet"/>
      </w:pPr>
      <w:r>
        <w:t>플라스틱 샴푸 용기 → 고체 샴푸, 리필형 샴푸</w:t>
      </w:r>
    </w:p>
    <w:p>
      <w:pPr>
        <w:pStyle w:val="ListBullet"/>
      </w:pPr>
      <w:r>
        <w:t>플라스틱 바디워시 용기 → 고체 비누, 리필형 바디워시</w:t>
      </w:r>
    </w:p>
    <w:p>
      <w:pPr>
        <w:pStyle w:val="ListBullet"/>
      </w:pPr>
      <w:r>
        <w:t>일회용 면도기 → 교체형·재사용 면도기</w:t>
      </w:r>
    </w:p>
    <w:p>
      <w:pPr>
        <w:pStyle w:val="ListBullet"/>
      </w:pPr>
      <w:r>
        <w:t>일회용 화장솜 → 세탁 가능한 화장솜</w:t>
      </w:r>
    </w:p>
    <w:p>
      <w:pPr>
        <w:pStyle w:val="ListBullet"/>
      </w:pPr>
      <w:r>
        <w:t>일회용 생리용품 → 생리컵, 세척형 생리대</w:t>
      </w:r>
    </w:p>
    <w:p>
      <w:r>
        <w:rPr>
          <w:b/>
          <w:sz w:val="24"/>
        </w:rPr>
        <w:t>5. 청소</w:t>
      </w:r>
    </w:p>
    <w:p>
      <w:pPr>
        <w:pStyle w:val="ListBullet"/>
      </w:pPr>
      <w:r>
        <w:t>일회용 청소포 → 세탁 가능한 다회용 청소포</w:t>
      </w:r>
    </w:p>
    <w:p>
      <w:pPr>
        <w:pStyle w:val="ListBullet"/>
      </w:pPr>
      <w:r>
        <w:t>플라스틱 청소도구 → 목재·재생 소재 청소도구</w:t>
      </w:r>
    </w:p>
    <w:p>
      <w:pPr>
        <w:pStyle w:val="ListBullet"/>
      </w:pPr>
      <w:r>
        <w:t>플라스틱 세제 용기 → 리필형 세제</w:t>
      </w:r>
    </w:p>
    <w:p>
      <w:pPr>
        <w:pStyle w:val="ListBullet"/>
      </w:pPr>
      <w:r>
        <w:t>액체 세제 → 고체 세제</w:t>
      </w:r>
    </w:p>
    <w:p>
      <w:r>
        <w:rPr>
          <w:b/>
          <w:sz w:val="24"/>
        </w:rPr>
        <w:t>6. 패션</w:t>
      </w:r>
    </w:p>
    <w:p>
      <w:pPr>
        <w:pStyle w:val="ListBullet"/>
      </w:pPr>
      <w:r>
        <w:t>새 옷 구매 → 중고 의류, 빈티지 의류</w:t>
      </w:r>
    </w:p>
    <w:p>
      <w:pPr>
        <w:pStyle w:val="ListBullet"/>
      </w:pPr>
      <w:r>
        <w:t>패스트패션 → 업사이클링 의류</w:t>
      </w:r>
    </w:p>
    <w:p>
      <w:pPr>
        <w:pStyle w:val="ListBullet"/>
      </w:pPr>
      <w:r>
        <w:t>새 가방 구매 → 중고·리사이클 소재 가방</w:t>
      </w:r>
    </w:p>
    <w:p>
      <w:pPr>
        <w:pStyle w:val="ListBullet"/>
      </w:pPr>
      <w:r>
        <w:t>일회용 의류 포장 → 종이·재사용 포장</w:t>
      </w:r>
    </w:p>
    <w:p>
      <w:r>
        <w:rPr>
          <w:b/>
          <w:sz w:val="24"/>
        </w:rPr>
        <w:t>7. 주방</w:t>
      </w:r>
    </w:p>
    <w:p>
      <w:pPr>
        <w:pStyle w:val="ListBullet"/>
      </w:pPr>
      <w:r>
        <w:t>일회용 랩 → 밀랍 랩, 실리콘 랩</w:t>
      </w:r>
    </w:p>
    <w:p>
      <w:pPr>
        <w:pStyle w:val="ListBullet"/>
      </w:pPr>
      <w:r>
        <w:t>키친타월 → 다회용 주방 행주</w:t>
      </w:r>
    </w:p>
    <w:p>
      <w:pPr>
        <w:pStyle w:val="ListBullet"/>
      </w:pPr>
      <w:r>
        <w:t>일회용 지퍼백 → 다회용 보관백</w:t>
      </w:r>
    </w:p>
    <w:p>
      <w:pPr>
        <w:pStyle w:val="ListBullet"/>
      </w:pPr>
      <w:r>
        <w:t>일회용 용기 → 유리·스테인리스 밀폐용기</w:t>
      </w:r>
    </w:p>
    <w:p>
      <w:pPr>
        <w:pStyle w:val="ListBullet"/>
      </w:pPr>
      <w:r>
        <w:t>일회용 식기 → 다회용 식기</w:t>
      </w:r>
    </w:p>
    <w:p>
      <w:r>
        <w:rPr>
          <w:b/>
          <w:sz w:val="24"/>
        </w:rPr>
        <w:t>8. 전자·사무</w:t>
      </w:r>
    </w:p>
    <w:p>
      <w:pPr>
        <w:pStyle w:val="ListBullet"/>
      </w:pPr>
      <w:r>
        <w:t>새 전자제품 → 리퍼비시 제품, 중고 제품</w:t>
      </w:r>
    </w:p>
    <w:p>
      <w:pPr>
        <w:pStyle w:val="ListBullet"/>
      </w:pPr>
      <w:r>
        <w:t>일회용 배터리 → 충전식 배터리</w:t>
      </w:r>
    </w:p>
    <w:p>
      <w:pPr>
        <w:pStyle w:val="ListBullet"/>
      </w:pPr>
      <w:r>
        <w:t>일회용 펜 → 리필형 펜</w:t>
      </w:r>
    </w:p>
    <w:p>
      <w:pPr>
        <w:pStyle w:val="ListBullet"/>
      </w:pPr>
      <w:r>
        <w:t>종이 문서 → 디지털 문서</w:t>
      </w:r>
    </w:p>
    <w:p>
      <w:pPr>
        <w:pStyle w:val="ListBullet"/>
      </w:pPr>
      <w:r>
        <w:t>플라스틱 파일 → 재생지 파일, 장기 사용 가능한 파일</w:t>
      </w:r>
    </w:p>
    <w:p>
      <w:r>
        <w:rPr>
          <w:b/>
          <w:sz w:val="24"/>
        </w:rPr>
        <w:t>9. 식물·원예</w:t>
      </w:r>
    </w:p>
    <w:p>
      <w:pPr>
        <w:pStyle w:val="ListBullet"/>
      </w:pPr>
      <w:r>
        <w:t>일회용 플라스틱 화분 → 재사용 화분, 생분해성 화분</w:t>
      </w:r>
    </w:p>
    <w:p>
      <w:pPr>
        <w:pStyle w:val="ListBullet"/>
      </w:pPr>
      <w:r>
        <w:t>화학 비료 → 유기질 비료, 퇴비</w:t>
      </w:r>
    </w:p>
    <w:p>
      <w:pPr>
        <w:pStyle w:val="ListBullet"/>
      </w:pPr>
      <w:r>
        <w:t>일회용 원예용품 → 재사용 가능한 원예용품</w:t>
      </w:r>
    </w:p>
    <w:p>
      <w:r>
        <w:rPr>
          <w:b/>
          <w:sz w:val="24"/>
        </w:rPr>
        <w:t>10. 이동</w:t>
      </w:r>
    </w:p>
    <w:p>
      <w:pPr>
        <w:pStyle w:val="ListBullet"/>
      </w:pPr>
      <w:r>
        <w:t>단거리 자가용 → 도보, 자전거</w:t>
      </w:r>
    </w:p>
    <w:p>
      <w:pPr>
        <w:pStyle w:val="ListBullet"/>
      </w:pPr>
      <w:r>
        <w:t>자가용 이동 → 대중교통</w:t>
      </w:r>
    </w:p>
    <w:p>
      <w:pPr>
        <w:pStyle w:val="ListBullet"/>
      </w:pPr>
      <w:r>
        <w:t>일회용 차량용품 → 세척·교체 가능한 다회용 제품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